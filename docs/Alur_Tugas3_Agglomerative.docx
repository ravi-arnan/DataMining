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Penjelasan Alur Per Cell — Agglomerative Hierarchical Clustering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Data Mining — Kelompok 10</w:t>
      </w:r>
    </w:p>
    <w:p/>
    <w:p>
      <w:pPr>
        <w:spacing w:before="200"/>
        <w:jc w:val="center"/>
      </w:pPr>
      <w:r>
        <w:rPr>
          <w:rFonts w:ascii="Times New Roman" w:hAnsi="Times New Roman" w:eastAsia="Times New Roman"/>
          <w:b/>
          <w:i w:val="0"/>
          <w:color w:val="1F3964"/>
          <w:sz w:val="34"/>
        </w:rPr>
        <w:t>Tugas 3 — Agglomerative Hierarchical Clustering</w:t>
      </w:r>
    </w:p>
    <w:p>
      <w:r>
        <w:rPr>
          <w:rFonts w:ascii="Times New Roman" w:hAnsi="Times New Roman" w:eastAsia="Times New Roman"/>
          <w:b/>
          <w:i w:val="0"/>
          <w:sz w:val="24"/>
        </w:rPr>
        <w:t>Mata Kuliah: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Data Mining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Deskripsi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Algoritma </w:t>
      </w:r>
      <w:r>
        <w:rPr>
          <w:rFonts w:ascii="Times New Roman" w:hAnsi="Times New Roman" w:eastAsia="Times New Roman"/>
          <w:b/>
          <w:i w:val="0"/>
          <w:sz w:val="24"/>
        </w:rPr>
        <w:t>Agglomerative Clustering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termasuk *hierarchical clustering* dengan pendekatan </w:t>
      </w:r>
      <w:r>
        <w:rPr>
          <w:rFonts w:ascii="Times New Roman" w:hAnsi="Times New Roman" w:eastAsia="Times New Roman"/>
          <w:b/>
          <w:i w:val="0"/>
          <w:sz w:val="24"/>
        </w:rPr>
        <w:t>bottom-up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Setiap data dimulai sebagai klaster sendiri (awalnya jumlah klaster = jumlah data).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Hitung </w:t>
      </w:r>
      <w:r>
        <w:rPr>
          <w:rFonts w:ascii="Times New Roman" w:hAnsi="Times New Roman" w:eastAsia="Times New Roman"/>
          <w:b/>
          <w:i w:val="0"/>
          <w:sz w:val="24"/>
        </w:rPr>
        <w:t>matriks jarak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antar semua klaster.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Gabungkan </w:t>
      </w:r>
      <w:r>
        <w:rPr>
          <w:rFonts w:ascii="Times New Roman" w:hAnsi="Times New Roman" w:eastAsia="Times New Roman"/>
          <w:b/>
          <w:i w:val="0"/>
          <w:sz w:val="24"/>
        </w:rPr>
        <w:t>dua klaster terdekat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menjadi satu.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Perbarui matriks jarak</w:t>
      </w:r>
      <w:r>
        <w:rPr>
          <w:rFonts w:ascii="Times New Roman" w:hAnsi="Times New Roman" w:eastAsia="Times New Roman"/>
          <w:b w:val="0"/>
          <w:i w:val="0"/>
          <w:sz w:val="24"/>
        </w:rPr>
        <w:t>, lalu ulangi langkah 2 dan 3 sampai semua data tergabung dalam satu klaster.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Riwayat penggabungan divisualisasikan sebagai </w:t>
      </w:r>
      <w:r>
        <w:rPr>
          <w:rFonts w:ascii="Times New Roman" w:hAnsi="Times New Roman" w:eastAsia="Times New Roman"/>
          <w:b/>
          <w:i w:val="0"/>
          <w:sz w:val="24"/>
        </w:rPr>
        <w:t>dendrogram</w:t>
      </w:r>
      <w:r>
        <w:rPr>
          <w:rFonts w:ascii="Times New Roman" w:hAnsi="Times New Roman" w:eastAsia="Times New Roman"/>
          <w:b w:val="0"/>
          <w:i w:val="0"/>
          <w:sz w:val="24"/>
        </w:rPr>
        <w:t>, lalu jumlah klaster ditentukan dengan memotong dendrogram.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Studi kasus: </w:t>
      </w:r>
      <w:r>
        <w:rPr>
          <w:rFonts w:ascii="Times New Roman" w:hAnsi="Times New Roman" w:eastAsia="Times New Roman"/>
          <w:b/>
          <w:i w:val="0"/>
          <w:sz w:val="24"/>
        </w:rPr>
        <w:t>10 mahasiswa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dengan atribut </w:t>
      </w:r>
      <w:r>
        <w:rPr>
          <w:rFonts w:ascii="Times New Roman" w:hAnsi="Times New Roman" w:eastAsia="Times New Roman"/>
          <w:b/>
          <w:i w:val="0"/>
          <w:sz w:val="24"/>
        </w:rPr>
        <w:t>Nilai Tugas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eastAsia="Times New Roman"/>
          <w:b/>
          <w:i w:val="0"/>
          <w:sz w:val="24"/>
        </w:rPr>
        <w:t>Nilai Ujian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Jumlah data kecil supaya setiap langkah (termasuk </w:t>
      </w:r>
      <w:r>
        <w:rPr>
          <w:rFonts w:ascii="Times New Roman" w:hAnsi="Times New Roman" w:eastAsia="Times New Roman"/>
          <w:b/>
          <w:i w:val="0"/>
          <w:sz w:val="24"/>
        </w:rPr>
        <w:t>matriks jarak di tiap iterasi</w:t>
      </w:r>
      <w:r>
        <w:rPr>
          <w:rFonts w:ascii="Times New Roman" w:hAnsi="Times New Roman" w:eastAsia="Times New Roman"/>
          <w:b w:val="0"/>
          <w:i w:val="0"/>
          <w:sz w:val="24"/>
        </w:rPr>
        <w:t>) bisa di-*trace* manual untuk laporan.</w:t>
      </w:r>
    </w:p>
    <w:p>
      <w:r>
        <w:rPr>
          <w:rFonts w:ascii="Times New Roman" w:hAnsi="Times New Roman" w:eastAsia="Times New Roman"/>
          <w:b/>
          <w:i w:val="0"/>
          <w:sz w:val="24"/>
        </w:rPr>
        <w:t>Linkage yang dipakai untuk perhitungan manual: *single linkage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* (jarak antar klaster = jarak </w:t>
      </w:r>
      <w:r>
        <w:rPr>
          <w:rFonts w:ascii="Times New Roman" w:hAnsi="Times New Roman" w:eastAsia="Times New Roman"/>
          <w:b/>
          <w:i w:val="0"/>
          <w:sz w:val="24"/>
        </w:rPr>
        <w:t>minimum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antar anggotanya), karena paling mudah dihitung tangan.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Catatan penting: agglomerative </w:t>
      </w:r>
      <w:r>
        <w:rPr>
          <w:rFonts w:ascii="Times New Roman" w:hAnsi="Times New Roman" w:eastAsia="Times New Roman"/>
          <w:b/>
          <w:i w:val="0"/>
          <w:sz w:val="24"/>
        </w:rPr>
        <w:t>tidak berhenti di 2 klaster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Algoritma jalan terus sampai 1 klaster; </w:t>
      </w:r>
      <w:r>
        <w:rPr>
          <w:rFonts w:ascii="Times New Roman" w:hAnsi="Times New Roman" w:eastAsia="Times New Roman"/>
          <w:b/>
          <w:i w:val="0"/>
          <w:sz w:val="24"/>
        </w:rPr>
        <w:t>jumlah klaster final ditentukan dari data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(lihat Section 5) dan untuk data ini ternyata </w:t>
      </w:r>
      <w:r>
        <w:rPr>
          <w:rFonts w:ascii="Times New Roman" w:hAnsi="Times New Roman" w:eastAsia="Times New Roman"/>
          <w:b/>
          <w:i w:val="0"/>
          <w:sz w:val="24"/>
        </w:rPr>
        <w:t>3 klaster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1. Import Library dan Data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numpy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pandas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matplotlib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komputasi numerik dan visualisasi.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scipy.spatial.distance.pdist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Courier New" w:hAnsi="Courier New" w:eastAsia="Courier New"/>
          <w:b w:val="0"/>
          <w:i w:val="0"/>
          <w:sz w:val="22"/>
        </w:rPr>
        <w:t>squareform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menghitung matriks jarak Euclidean.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scipy.cluster.hierarchy.linkage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dendrogram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fcluster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adalah API hierarchical clustering SciPy (untuk verifikasi dan memotong dendrogram).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sklearn.cluster.AgglomerativeClustering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sebagai pembanding.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IPython.display.display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dipakai untuk menampilkan beberapa tabel matriks dalam satu sel.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Dataset: </w:t>
      </w:r>
      <w:r>
        <w:rPr>
          <w:rFonts w:ascii="Times New Roman" w:hAnsi="Times New Roman" w:eastAsia="Times New Roman"/>
          <w:b/>
          <w:i w:val="0"/>
          <w:sz w:val="24"/>
        </w:rPr>
        <w:t>10 mahasiswa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(A–J) dengan dua atribut numerik </w:t>
      </w:r>
      <w:r>
        <w:rPr>
          <w:rFonts w:ascii="Courier New" w:hAnsi="Courier New" w:eastAsia="Courier New"/>
          <w:b w:val="0"/>
          <w:i w:val="0"/>
          <w:sz w:val="22"/>
        </w:rPr>
        <w:t>Tugas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Courier New" w:hAnsi="Courier New" w:eastAsia="Courier New"/>
          <w:b w:val="0"/>
          <w:i w:val="0"/>
          <w:sz w:val="22"/>
        </w:rPr>
        <w:t>Ujian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(skala 0–10, jadi tidak perlu standarisasi).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import numpy as np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import pandas as pd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import matplotlib.pyplot as plt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from scipy.spatial.distance import pdist, squareform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from scipy.cluster.hierarchy import linkage, dendrogram, fcluster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from sklearn.cluster import AgglomerativeClustering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from IPython.display import display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10 mahasiswa dengan dua nilai (skala 0..10)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data = pd.DataFrame({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'Mhs':   ['A', 'B', 'C', 'D', 'E', 'F', 'G', 'H', 'I', 'J'],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'Tugas': [1, 2, 2, 5, 6, 5, 9, 9, 8, 10],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'Ujian': [2, 2, 3, 5, 5, 6, 9, 8, 9, 10],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data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Scatter plot 10 mahasiswa pada bidang Tugas vs Ujian. Secara kasat mata terlihat </w:t>
      </w:r>
      <w:r>
        <w:rPr>
          <w:rFonts w:ascii="Times New Roman" w:hAnsi="Times New Roman" w:eastAsia="Times New Roman"/>
          <w:b/>
          <w:i w:val="0"/>
          <w:sz w:val="24"/>
        </w:rPr>
        <w:t>tiga kelompok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Nilai </w:t>
      </w:r>
      <w:r>
        <w:rPr>
          <w:rFonts w:ascii="Times New Roman" w:hAnsi="Times New Roman" w:eastAsia="Times New Roman"/>
          <w:b/>
          <w:i w:val="0"/>
          <w:sz w:val="24"/>
        </w:rPr>
        <w:t>rendah</w:t>
      </w:r>
      <w:r>
        <w:rPr>
          <w:rFonts w:ascii="Times New Roman" w:hAnsi="Times New Roman" w:eastAsia="Times New Roman"/>
          <w:b w:val="0"/>
          <w:i w:val="0"/>
          <w:sz w:val="24"/>
        </w:rPr>
        <w:t>: A, B, C (kiri bawah).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Nilai </w:t>
      </w:r>
      <w:r>
        <w:rPr>
          <w:rFonts w:ascii="Times New Roman" w:hAnsi="Times New Roman" w:eastAsia="Times New Roman"/>
          <w:b/>
          <w:i w:val="0"/>
          <w:sz w:val="24"/>
        </w:rPr>
        <w:t>menengah</w:t>
      </w:r>
      <w:r>
        <w:rPr>
          <w:rFonts w:ascii="Times New Roman" w:hAnsi="Times New Roman" w:eastAsia="Times New Roman"/>
          <w:b w:val="0"/>
          <w:i w:val="0"/>
          <w:sz w:val="24"/>
        </w:rPr>
        <w:t>: D, E, F (tengah).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Nilai </w:t>
      </w:r>
      <w:r>
        <w:rPr>
          <w:rFonts w:ascii="Times New Roman" w:hAnsi="Times New Roman" w:eastAsia="Times New Roman"/>
          <w:b/>
          <w:i w:val="0"/>
          <w:sz w:val="24"/>
        </w:rPr>
        <w:t>tinggi</w:t>
      </w:r>
      <w:r>
        <w:rPr>
          <w:rFonts w:ascii="Times New Roman" w:hAnsi="Times New Roman" w:eastAsia="Times New Roman"/>
          <w:b w:val="0"/>
          <w:i w:val="0"/>
          <w:sz w:val="24"/>
        </w:rPr>
        <w:t>: G, H, I, J (kanan atas).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Inilah alasan jumlah klaster yang benar untuk data ini bukan 2, melainkan </w:t>
      </w:r>
      <w:r>
        <w:rPr>
          <w:rFonts w:ascii="Times New Roman" w:hAnsi="Times New Roman" w:eastAsia="Times New Roman"/>
          <w:b/>
          <w:i w:val="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(akan dibuktikan dari dendrogram di Section 5).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X = data[['Tugas', 'Ujian']].values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names = data['Mhs'].values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plt.figure(figsize=(7, 6))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plt.scatter(X[:, 0], X[:, 1], s=170, c='steelblue', edgecolors='k')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i, nm in enumerate(names):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plt.annotate(nm, (X[i, 0] + 0.15, X[i, 1] + 0.15), fontsize=12, fontweight='bold')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plt.xlabel('Nilai Tugas')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plt.ylabel('Nilai Ujian')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plt.title('Sebaran 10 Mahasiswa')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plt.grid(alpha=0.3)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plt.xlim(0, 11); plt.ylim(0, 11)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2. Matriks Jarak Awal (Proximity Matrix)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Inilah </w:t>
      </w:r>
      <w:r>
        <w:rPr>
          <w:rFonts w:ascii="Times New Roman" w:hAnsi="Times New Roman" w:eastAsia="Times New Roman"/>
          <w:b/>
          <w:i w:val="0"/>
          <w:sz w:val="24"/>
        </w:rPr>
        <w:t>matriks yang dipakai untuk menghitung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Rumus jarak Euclidean dua titik </w:t>
      </w:r>
      <w:r>
        <w:rPr>
          <w:rFonts w:ascii="Times New Roman" w:hAnsi="Times New Roman" w:eastAsia="Times New Roman"/>
          <w:b w:val="0"/>
          <w:i/>
          <w:sz w:val="24"/>
        </w:rPr>
        <w:t>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eastAsia="Times New Roman"/>
          <w:b w:val="0"/>
          <w:i/>
          <w:sz w:val="24"/>
        </w:rPr>
        <w:t>q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p>
      <w:r>
        <w:rPr>
          <w:rFonts w:ascii="Times New Roman" w:hAnsi="Times New Roman" w:eastAsia="Times New Roman"/>
          <w:b w:val="0"/>
          <w:i/>
          <w:sz w:val="24"/>
        </w:rPr>
      </w:r>
      <w:r>
        <w:rPr>
          <w:rFonts w:ascii="Times New Roman" w:hAnsi="Times New Roman" w:eastAsia="Times New Roman"/>
          <w:b w:val="0"/>
          <w:i/>
          <w:sz w:val="24"/>
        </w:rPr>
        <w:t>d(p, q) = akar(p_1 - q_1)^2 + (p_2 - q_2)^2</w:t>
      </w:r>
      <w:r>
        <w:rPr>
          <w:rFonts w:ascii="Times New Roman" w:hAnsi="Times New Roman" w:eastAsia="Times New Roman"/>
          <w:b w:val="0"/>
          <w:i/>
          <w:sz w:val="24"/>
        </w:rPr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Karena ada 10 data, matriks berukuran </w:t>
      </w:r>
      <w:r>
        <w:rPr>
          <w:rFonts w:ascii="Times New Roman" w:hAnsi="Times New Roman" w:eastAsia="Times New Roman"/>
          <w:b/>
          <w:i w:val="0"/>
          <w:sz w:val="24"/>
        </w:rPr>
        <w:t>10 × 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simetris, diagonal nol. Jumlah pasangan unik = </w:t>
      </w:r>
      <w:r>
        <w:rPr>
          <w:rFonts w:ascii="Times New Roman" w:hAnsi="Times New Roman" w:eastAsia="Times New Roman"/>
          <w:b w:val="0"/>
          <w:i/>
          <w:sz w:val="24"/>
        </w:rPr>
        <w:t>C(10,2) = 45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pdist(X)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menghitung jarak Euclidean semua pasangan, </w:t>
      </w:r>
      <w:r>
        <w:rPr>
          <w:rFonts w:ascii="Courier New" w:hAnsi="Courier New" w:eastAsia="Courier New"/>
          <w:b w:val="0"/>
          <w:i w:val="0"/>
          <w:sz w:val="22"/>
        </w:rPr>
        <w:t>squareform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mengubahnya menjadi matriks 10 × 10.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df_jarak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diberi label baris/kolom A–J dan dibulatkan 2 desimal supaya mudah di-*trace* tangan.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Inilah titik awal algoritma: cari </w:t>
      </w:r>
      <w:r>
        <w:rPr>
          <w:rFonts w:ascii="Times New Roman" w:hAnsi="Times New Roman" w:eastAsia="Times New Roman"/>
          <w:b/>
          <w:i w:val="0"/>
          <w:sz w:val="24"/>
        </w:rPr>
        <w:t>nilai terkecil di luar diagonal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penggabungan pertama.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dist_mat = squareform(pdist(X, metric='euclidean'))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df_jarak = pd.DataFrame(np.round(dist_mat, 2), index=names, columns=names)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df_jarak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15 pasangan terkecil dicetak terurut. Pasangan dengan jarak paling kecil adalah kandidat penggabungan pertama. Berguna untuk cek cepat sebelum menjalankan algoritma penuh.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pasangan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i in range(len(names)):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for j in range(i + 1, len(names)):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pasangan.append({'Pasangan': f'{names[i]}-{names[j]}', 'Jarak': round(dist_mat[i, j], 4)})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df_pasangan = pd.DataFrame(pasangan).sort_values('Jarak').reset_index(drop=True)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df_pasangan.head(15)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3. Langkah demi Langkah (Manual, Single Linkage)</w:t>
      </w:r>
    </w:p>
    <w:p>
      <w:r>
        <w:rPr>
          <w:rFonts w:ascii="Times New Roman" w:hAnsi="Times New Roman" w:eastAsia="Times New Roman"/>
          <w:b/>
          <w:i w:val="0"/>
          <w:sz w:val="24"/>
        </w:rPr>
        <w:t>Single linkage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jarak antar dua klaster = jarak </w:t>
      </w:r>
      <w:r>
        <w:rPr>
          <w:rFonts w:ascii="Times New Roman" w:hAnsi="Times New Roman" w:eastAsia="Times New Roman"/>
          <w:b/>
          <w:i w:val="0"/>
          <w:sz w:val="24"/>
        </w:rPr>
        <w:t>minimum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antar anggotanya.</w:t>
      </w:r>
    </w:p>
    <w:p>
      <w:r>
        <w:rPr>
          <w:rFonts w:ascii="Times New Roman" w:hAnsi="Times New Roman" w:eastAsia="Times New Roman"/>
          <w:b w:val="0"/>
          <w:i/>
          <w:sz w:val="24"/>
        </w:rPr>
      </w:r>
      <w:r>
        <w:rPr>
          <w:rFonts w:ascii="Times New Roman" w:hAnsi="Times New Roman" w:eastAsia="Times New Roman"/>
          <w:b w:val="0"/>
          <w:i/>
          <w:sz w:val="24"/>
        </w:rPr>
        <w:t>d_single(C_i, C_j) = min_x  ∈  C_i,\; y  ∈  C_j d(x, y)</w:t>
      </w:r>
      <w:r>
        <w:rPr>
          <w:rFonts w:ascii="Times New Roman" w:hAnsi="Times New Roman" w:eastAsia="Times New Roman"/>
          <w:b w:val="0"/>
          <w:i/>
          <w:sz w:val="24"/>
        </w:rPr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Aturan update matriks (cara hitung manual): setelah klaster </w:t>
      </w:r>
      <w:r>
        <w:rPr>
          <w:rFonts w:ascii="Times New Roman" w:hAnsi="Times New Roman" w:eastAsia="Times New Roman"/>
          <w:b w:val="0"/>
          <w:i/>
          <w:sz w:val="24"/>
        </w:rPr>
        <w:t>C_i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eastAsia="Times New Roman"/>
          <w:b w:val="0"/>
          <w:i/>
          <w:sz w:val="24"/>
        </w:rPr>
        <w:t>C_j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digabung, jarak gabungan ke klaster lain </w:t>
      </w:r>
      <w:r>
        <w:rPr>
          <w:rFonts w:ascii="Times New Roman" w:hAnsi="Times New Roman" w:eastAsia="Times New Roman"/>
          <w:b w:val="0"/>
          <w:i/>
          <w:sz w:val="24"/>
        </w:rPr>
        <w:t>C_k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adalah:</w:t>
      </w:r>
    </w:p>
    <w:p>
      <w:r>
        <w:rPr>
          <w:rFonts w:ascii="Times New Roman" w:hAnsi="Times New Roman" w:eastAsia="Times New Roman"/>
          <w:b w:val="0"/>
          <w:i/>
          <w:sz w:val="24"/>
        </w:rPr>
      </w:r>
      <w:r>
        <w:rPr>
          <w:rFonts w:ascii="Times New Roman" w:hAnsi="Times New Roman" w:eastAsia="Times New Roman"/>
          <w:b w:val="0"/>
          <w:i/>
          <w:sz w:val="24"/>
        </w:rPr>
        <w:t>d(C_i  U  C_j,\; C_k) = min(d(C_i, C_k),\; d(C_j, C_k))</w:t>
      </w:r>
      <w:r>
        <w:rPr>
          <w:rFonts w:ascii="Times New Roman" w:hAnsi="Times New Roman" w:eastAsia="Times New Roman"/>
          <w:b w:val="0"/>
          <w:i/>
          <w:sz w:val="24"/>
        </w:rPr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Jadi tiap iterasi: </w:t>
      </w:r>
      <w:r>
        <w:rPr>
          <w:rFonts w:ascii="Times New Roman" w:hAnsi="Times New Roman" w:eastAsia="Times New Roman"/>
          <w:b/>
          <w:i w:val="0"/>
          <w:sz w:val="24"/>
        </w:rPr>
        <w:t>(1)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lihat matriks, </w:t>
      </w:r>
      <w:r>
        <w:rPr>
          <w:rFonts w:ascii="Times New Roman" w:hAnsi="Times New Roman" w:eastAsia="Times New Roman"/>
          <w:b/>
          <w:i w:val="0"/>
          <w:sz w:val="24"/>
        </w:rPr>
        <w:t>(2)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cari sel terkecil, </w:t>
      </w:r>
      <w:r>
        <w:rPr>
          <w:rFonts w:ascii="Times New Roman" w:hAnsi="Times New Roman" w:eastAsia="Times New Roman"/>
          <w:b/>
          <w:i w:val="0"/>
          <w:sz w:val="24"/>
        </w:rPr>
        <w:t>(3)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gabung, </w:t>
      </w:r>
      <w:r>
        <w:rPr>
          <w:rFonts w:ascii="Times New Roman" w:hAnsi="Times New Roman" w:eastAsia="Times New Roman"/>
          <w:b/>
          <w:i w:val="0"/>
          <w:sz w:val="24"/>
        </w:rPr>
        <w:t>(4)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perbarui matriks dengan rumus MIN di atas. Sel di bawah menampilkan </w:t>
      </w:r>
      <w:r>
        <w:rPr>
          <w:rFonts w:ascii="Times New Roman" w:hAnsi="Times New Roman" w:eastAsia="Times New Roman"/>
          <w:b/>
          <w:i w:val="0"/>
          <w:sz w:val="24"/>
        </w:rPr>
        <w:t>matriks pada setiap iterasi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lengkap.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Fungsi </w:t>
      </w:r>
      <w:r>
        <w:rPr>
          <w:rFonts w:ascii="Courier New" w:hAnsi="Courier New" w:eastAsia="Courier New"/>
          <w:b w:val="0"/>
          <w:i w:val="0"/>
          <w:sz w:val="22"/>
        </w:rPr>
        <w:t>agglomerative_single_trace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merekam </w:t>
      </w:r>
      <w:r>
        <w:rPr>
          <w:rFonts w:ascii="Times New Roman" w:hAnsi="Times New Roman" w:eastAsia="Times New Roman"/>
          <w:b/>
          <w:i w:val="0"/>
          <w:sz w:val="24"/>
        </w:rPr>
        <w:t>snapshot matriks jarak di setiap iterasi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clusters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list anggota tiap klaster, awalnya tiap mahasiswa jadi klaster sendiri.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matriks jarak yang terus diperkecil; diagonal diisi </w:t>
      </w:r>
      <w:r>
        <w:rPr>
          <w:rFonts w:ascii="Courier New" w:hAnsi="Courier New" w:eastAsia="Courier New"/>
          <w:b w:val="0"/>
          <w:i w:val="0"/>
          <w:sz w:val="22"/>
        </w:rPr>
        <w:t>inf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supaya tidak terpilih sebagai minimum.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Tiap iterasi: simpan matriks saat ini, cari sel minimum dengan </w:t>
      </w:r>
      <w:r>
        <w:rPr>
          <w:rFonts w:ascii="Courier New" w:hAnsi="Courier New" w:eastAsia="Courier New"/>
          <w:b w:val="0"/>
          <w:i w:val="0"/>
          <w:sz w:val="22"/>
        </w:rPr>
        <w:t>np.argmin</w:t>
      </w:r>
      <w:r>
        <w:rPr>
          <w:rFonts w:ascii="Times New Roman" w:hAnsi="Times New Roman" w:eastAsia="Times New Roman"/>
          <w:b w:val="0"/>
          <w:i w:val="0"/>
          <w:sz w:val="24"/>
        </w:rPr>
        <w:t>, gabung dua klaster.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Update single linkage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baris/kolom hasil gabungan = </w:t>
      </w:r>
      <w:r>
        <w:rPr>
          <w:rFonts w:ascii="Courier New" w:hAnsi="Courier New" w:eastAsia="Courier New"/>
          <w:b w:val="0"/>
          <w:i w:val="0"/>
          <w:sz w:val="22"/>
        </w:rPr>
        <w:t>np.minimum(baris_i, baris_j)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(persis rumus MIN), lalu baris/kolom yang sudah digabung dihapus.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Hasilnya disimpan di </w:t>
      </w:r>
      <w:r>
        <w:rPr>
          <w:rFonts w:ascii="Courier New" w:hAnsi="Courier New" w:eastAsia="Courier New"/>
          <w:b w:val="0"/>
          <w:i w:val="0"/>
          <w:sz w:val="22"/>
        </w:rPr>
        <w:t>steps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ditampilkan rapi.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def agglomerative_single_trace(X, names):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clusters = [[nm] for nm in names]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M = squareform(pdist(X)).astype(float)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np.fill_diagonal(M, np.inf)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steps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while len(clusters) &gt; 1: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label_now = ['{' + ','.join(c) + '}' for c in clusters]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# snapshot matriks saat ini (diagonal ditampilkan 0)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disp = M.copy()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np.fill_diagonal(disp, 0.0)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mat_df = pd.DataFrame(np.round(disp, 3), index=label_now, columns=label_now)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# cari pasangan terdekat (sel minimum)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i, j = np.unravel_index(np.argmin(M), M.shape)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i &gt; j: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i, j = j, i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 = M[i, j]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merged = clusters[i] + clusters[j]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# update single linkage: baris/kolom i = min(i, j); hapus j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new_row = np.minimum(M[i, :], M[j, :])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new_row[i] = np.inf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M[i, :] = new_row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M[:, i] = new_row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 = np.delete(M, j, axis=0)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 = np.delete(M, j, axis=1)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clusters[i] = merged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del clusters[j]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steps.append({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'iter': len(steps) + 1,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'n_before': len(label_now),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'matrix': mat_df,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'min_pair': (label_now[i], label_now[j]),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'dist': round(d, 4),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'clusters_after': ['{' + ','.join(c) + '}' for c in clusters],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steps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steps = agglomerative_single_trace(X, names)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print(f'Total iterasi penggabungan: {len(steps)}  (untuk {len(names)} data = {len(names)} - 1)')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Menampilkan </w:t>
      </w:r>
      <w:r>
        <w:rPr>
          <w:rFonts w:ascii="Times New Roman" w:hAnsi="Times New Roman" w:eastAsia="Times New Roman"/>
          <w:b/>
          <w:i w:val="0"/>
          <w:sz w:val="24"/>
        </w:rPr>
        <w:t>matriks jarak di setiap iterasi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beserta keputusan penggabungan. Output sel ini adalah bahan utama laporan step-by-step: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Header </w:t>
      </w:r>
      <w:r>
        <w:rPr>
          <w:rFonts w:ascii="Courier New" w:hAnsi="Courier New" w:eastAsia="Courier New"/>
          <w:b w:val="0"/>
          <w:i w:val="0"/>
          <w:sz w:val="22"/>
        </w:rPr>
        <w:t>ITERASI 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dengan jumlah klaster saat itu.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Tabel matriks jarak antar klaster (inilah "matriks yang dipakai menghitung").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Baris keputusan: pasangan dengan jarak minimum yang digabung.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Komposisi klaster sesudah penggabungan.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s in steps: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print(f"===================== ITERASI {s['iter']}  ({s['n_before']} klaster) =====================")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print('Matriks jarak antar klaster saat ini:')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display(s['matrix'])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print(f"Jarak minimum = {s['dist']}  pada pasangan  {s['min_pair'][0]}  dan  {s['min_pair'][1]}")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print(f"Gabungkan -&gt; klaster sekarang: {', '.join(s['clusters_after'])}")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print()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Tabel ringkasan seluruh urutan penggabungan. Kolom </w:t>
      </w:r>
      <w:r>
        <w:rPr>
          <w:rFonts w:ascii="Courier New" w:hAnsi="Courier New" w:eastAsia="Courier New"/>
          <w:b w:val="0"/>
          <w:i w:val="0"/>
          <w:sz w:val="22"/>
        </w:rPr>
        <w:t>Jarak Merge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adalah ketinggian (height) penggabungan di dendrogram. Tabel ini = *linkage matrix* versi mudah dibaca.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ringkasan = [{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'Iterasi': s['iter'],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'Klaster A': s['min_pair'][0],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'Klaster B': s['min_pair'][1],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'Jarak Merge': s['dist'],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'Sisa Klaster': s['n_before'] - 1,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} for s in steps]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pd.DataFrame(ringkasan)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4. Verifikasi dengan SciPy linkage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SciPy </w:t>
      </w:r>
      <w:r>
        <w:rPr>
          <w:rFonts w:ascii="Courier New" w:hAnsi="Courier New" w:eastAsia="Courier New"/>
          <w:b w:val="0"/>
          <w:i w:val="0"/>
          <w:sz w:val="22"/>
        </w:rPr>
        <w:t>linkage(X, method='single')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mengembalikan </w:t>
      </w:r>
      <w:r>
        <w:rPr>
          <w:rFonts w:ascii="Times New Roman" w:hAnsi="Times New Roman" w:eastAsia="Times New Roman"/>
          <w:b/>
          <w:i w:val="0"/>
          <w:sz w:val="24"/>
        </w:rPr>
        <w:t>linkage matrix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Z dengan kolom: [klaster A, klaster B, jarak merge, jumlah anggota]. Kolom </w:t>
      </w:r>
      <w:r>
        <w:rPr>
          <w:rFonts w:ascii="Times New Roman" w:hAnsi="Times New Roman" w:eastAsia="Times New Roman"/>
          <w:b/>
          <w:i w:val="0"/>
          <w:sz w:val="24"/>
        </w:rPr>
        <w:t>jarak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harus sama dengan kolom </w:t>
      </w:r>
      <w:r>
        <w:rPr>
          <w:rFonts w:ascii="Courier New" w:hAnsi="Courier New" w:eastAsia="Courier New"/>
          <w:b w:val="0"/>
          <w:i w:val="0"/>
          <w:sz w:val="22"/>
        </w:rPr>
        <w:t>Jarak Merge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hasil manual di Section 3 (bukti perhitungan manual benar).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Z = linkage(X, method='single', metric='euclidean')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df_Z = pd.DataFrame(Z, columns=['ClusterA', 'ClusterB', 'Jarak', 'JumlahAnggota'])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df_Z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5. Menentukan Jumlah Klaster (Kenapa Bukan Berhenti di 2?)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Agglomerative </w:t>
      </w:r>
      <w:r>
        <w:rPr>
          <w:rFonts w:ascii="Times New Roman" w:hAnsi="Times New Roman" w:eastAsia="Times New Roman"/>
          <w:b/>
          <w:i w:val="0"/>
          <w:sz w:val="24"/>
        </w:rPr>
        <w:t>selalu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berjalan sampai 1 klaster. Yang menentukan jumlah klaster final adalah </w:t>
      </w:r>
      <w:r>
        <w:rPr>
          <w:rFonts w:ascii="Times New Roman" w:hAnsi="Times New Roman" w:eastAsia="Times New Roman"/>
          <w:b/>
          <w:i w:val="0"/>
          <w:sz w:val="24"/>
        </w:rPr>
        <w:t>di mana dendrogram dipotong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Cara objektif: cari </w:t>
      </w:r>
      <w:r>
        <w:rPr>
          <w:rFonts w:ascii="Times New Roman" w:hAnsi="Times New Roman" w:eastAsia="Times New Roman"/>
          <w:b/>
          <w:i w:val="0"/>
          <w:sz w:val="24"/>
        </w:rPr>
        <w:t>lompatan (gap) terbesar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antar tinggi penggabungan.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Selama penggabungan masih *di dalam* satu kelompok alami, jaraknya </w:t>
      </w:r>
      <w:r>
        <w:rPr>
          <w:rFonts w:ascii="Times New Roman" w:hAnsi="Times New Roman" w:eastAsia="Times New Roman"/>
          <w:b/>
          <w:i w:val="0"/>
          <w:sz w:val="24"/>
        </w:rPr>
        <w:t>kecil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Begitu mulai menggabung </w:t>
      </w:r>
      <w:r>
        <w:rPr>
          <w:rFonts w:ascii="Times New Roman" w:hAnsi="Times New Roman" w:eastAsia="Times New Roman"/>
          <w:b/>
          <w:i w:val="0"/>
          <w:sz w:val="24"/>
        </w:rPr>
        <w:t>dua kelompok berbeda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jaraknya </w:t>
      </w:r>
      <w:r>
        <w:rPr>
          <w:rFonts w:ascii="Times New Roman" w:hAnsi="Times New Roman" w:eastAsia="Times New Roman"/>
          <w:b/>
          <w:i w:val="0"/>
          <w:sz w:val="24"/>
        </w:rPr>
        <w:t>melompat besar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Gap terbesar = batas alami antar kelompok. Potong tepat di bawah gap itu.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Untuk data ini, gap terbesar menghasilkan </w:t>
      </w:r>
      <w:r>
        <w:rPr>
          <w:rFonts w:ascii="Times New Roman" w:hAnsi="Times New Roman" w:eastAsia="Times New Roman"/>
          <w:b/>
          <w:i w:val="0"/>
          <w:sz w:val="24"/>
        </w:rPr>
        <w:t>3 klaster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bukan 2. Kalau datanya beda, hasilnya bisa 2, 4, atau lebih. Jadi </w:t>
      </w:r>
      <w:r>
        <w:rPr>
          <w:rFonts w:ascii="Times New Roman" w:hAnsi="Times New Roman" w:eastAsia="Times New Roman"/>
          <w:b/>
          <w:i w:val="0"/>
          <w:sz w:val="24"/>
        </w:rPr>
        <w:t>jumlah klaster mengikuti data, bukan dipaksa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heights = Z[:, 2]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daftar tinggi penggabungan terurut menaik.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gaps = np.diff(heights)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selisih antar tinggi berurutan.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i_max = argmax(gaps)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posisi lompatan terbesar.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optimal_k = n - (i_max + 1)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jumlah klaster tepat sebelum lompatan terjadi.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cut_height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garis potong (di tengah gap) untuk dendrogram.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n = len(X)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heights = Z[:, 2]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gaps = np.diff(heights)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i_max = int(np.argmax(gaps))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optimal_k = n - (i_max + 1)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cut_height = (heights[i_max] + heights[i_max + 1]) / 2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print('Tinggi merge (urut):', np.round(heights, 3))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print('Gap antar merge     :', np.round(gaps, 3))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print(f'\nGap terbesar = {gaps[i_max]:.3f}  (antara tinggi {heights[i_max]:.3f} dan {heights[i_max + 1]:.3f})')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print(f'=&gt; Potong di tinggi ~ {cut_height:.3f}')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print(f'=&gt; Jumlah klaster optimal = {optimal_k}')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Dendrogram dengan </w:t>
      </w:r>
      <w:r>
        <w:rPr>
          <w:rFonts w:ascii="Times New Roman" w:hAnsi="Times New Roman" w:eastAsia="Times New Roman"/>
          <w:b/>
          <w:i w:val="0"/>
          <w:sz w:val="24"/>
        </w:rPr>
        <w:t>garis potong otomatis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/>
          <w:b w:val="0"/>
          <w:i w:val="0"/>
          <w:sz w:val="22"/>
        </w:rPr>
        <w:t>cut_height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). Cabang di bawah garis berwarna berbeda menandai klaster final. Jumlah cabang yang dipotong garis merah = </w:t>
      </w:r>
      <w:r>
        <w:rPr>
          <w:rFonts w:ascii="Courier New" w:hAnsi="Courier New" w:eastAsia="Courier New"/>
          <w:b w:val="0"/>
          <w:i w:val="0"/>
          <w:sz w:val="22"/>
        </w:rPr>
        <w:t>optimal_k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plt.figure(figsize=(10, 5))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dendrogram(Z, labels=names, leaf_font_size=12, color_threshold=cut_height)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plt.axhline(y=cut_height, color='red', linestyle='--', alpha=0.7,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label=f'Potong di {cut_height:.2f} -&gt; {optimal_k} klaster')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plt.title('Dendrogram — Agglomerative Single Linkage')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plt.xlabel('Mahasiswa')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plt.ylabel('Jarak Merge (height)')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plt.legend()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plt.grid(axis='y', alpha=0.3)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6. Hasil Klaster Final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Memotong dendrogram pada </w:t>
      </w:r>
      <w:r>
        <w:rPr>
          <w:rFonts w:ascii="Courier New" w:hAnsi="Courier New" w:eastAsia="Courier New"/>
          <w:b w:val="0"/>
          <w:i w:val="0"/>
          <w:sz w:val="22"/>
        </w:rPr>
        <w:t>optimal_k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klaster, lalu validasi dengan sklearn </w:t>
      </w:r>
      <w:r>
        <w:rPr>
          <w:rFonts w:ascii="Courier New" w:hAnsi="Courier New" w:eastAsia="Courier New"/>
          <w:b w:val="0"/>
          <w:i w:val="0"/>
          <w:sz w:val="22"/>
        </w:rPr>
        <w:t>AgglomerativeClustering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fcluster(Z, t=optimal_k, criterion='maxclust')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memotong dendrogram menjadi </w:t>
      </w:r>
      <w:r>
        <w:rPr>
          <w:rFonts w:ascii="Courier New" w:hAnsi="Courier New" w:eastAsia="Courier New"/>
          <w:b w:val="0"/>
          <w:i w:val="0"/>
          <w:sz w:val="22"/>
        </w:rPr>
        <w:t>optimal_k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klaster.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AgglomerativeClustering(n_clusters=optimal_k, linkage='single')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dijalankan sebagai validasi silang. Isi klaster harus sama (penomoran boleh beda).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Scatter plot mewarnai titik sesuai klaster final.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label_scipy = fcluster(Z, t=optimal_k, criterion='maxclust')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ac = AgglomerativeClustering(n_clusters=optimal_k, linkage='single', metric='euclidean')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label_sklearn = ac.fit_predict(X)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df_label = data.copy()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df_label['Klaster (SciPy)'] = label_scipy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df_label['Klaster (sklearn)'] = label_sklearn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df_label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plt.figure(figsize=(7, 6))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cmap = plt.get_cmap('tab10')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k in np.unique(label_scipy):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pts = X[label_scipy == k]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plt.scatter(pts[:, 0], pts[:, 1], color=cmap(k - 1), s=190, edgecolors='k', label=f'Klaster {k}')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i, nm in enumerate(names):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plt.annotate(nm, (X[i, 0] + 0.15, X[i, 1] + 0.15), fontsize=12, fontweight='bold')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plt.xlabel('Nilai Tugas'); plt.ylabel('Nilai Ujian')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plt.title(f'Hasil Agglomerative Single Linkage ({optimal_k} klaster)')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plt.legend(); plt.grid(alpha=0.3)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plt.xlim(0, 11); plt.ylim(0, 11)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7. Bukti: Jumlah Klaster Tergantung di Mana Dipotong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Untuk menegaskan bahwa jumlah klaster </w:t>
      </w:r>
      <w:r>
        <w:rPr>
          <w:rFonts w:ascii="Times New Roman" w:hAnsi="Times New Roman" w:eastAsia="Times New Roman"/>
          <w:b/>
          <w:i w:val="0"/>
          <w:sz w:val="24"/>
        </w:rPr>
        <w:t>mengikuti data / titik potong</w:t>
      </w:r>
      <w:r>
        <w:rPr>
          <w:rFonts w:ascii="Times New Roman" w:hAnsi="Times New Roman" w:eastAsia="Times New Roman"/>
          <w:b w:val="0"/>
          <w:i w:val="0"/>
          <w:sz w:val="24"/>
        </w:rPr>
        <w:t>, kita potong dendrogram pada 2, 3, dan 4 klaster lalu bandingkan.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Loop </w:t>
      </w:r>
      <w:r>
        <w:rPr>
          <w:rFonts w:ascii="Courier New" w:hAnsi="Courier New" w:eastAsia="Courier New"/>
          <w:b w:val="0"/>
          <w:i w:val="0"/>
          <w:sz w:val="22"/>
        </w:rPr>
        <w:t>k = 2, 3, 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panggil </w:t>
      </w:r>
      <w:r>
        <w:rPr>
          <w:rFonts w:ascii="Courier New" w:hAnsi="Courier New" w:eastAsia="Courier New"/>
          <w:b w:val="0"/>
          <w:i w:val="0"/>
          <w:sz w:val="22"/>
        </w:rPr>
        <w:t>fcluster(Z, t=k, criterion='maxclust')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lalu gambar scatter per klaster.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Terlihat: di </w:t>
      </w:r>
      <w:r>
        <w:rPr>
          <w:rFonts w:ascii="Times New Roman" w:hAnsi="Times New Roman" w:eastAsia="Times New Roman"/>
          <w:b/>
          <w:i w:val="0"/>
          <w:sz w:val="24"/>
        </w:rPr>
        <w:t>k=2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kelompok menengah ikut tergabung (kurang pas), di </w:t>
      </w:r>
      <w:r>
        <w:rPr>
          <w:rFonts w:ascii="Times New Roman" w:hAnsi="Times New Roman" w:eastAsia="Times New Roman"/>
          <w:b/>
          <w:i w:val="0"/>
          <w:sz w:val="24"/>
        </w:rPr>
        <w:t>k=3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ketiga kelompok terpisah bersih (paling sesuai data), di </w:t>
      </w:r>
      <w:r>
        <w:rPr>
          <w:rFonts w:ascii="Times New Roman" w:hAnsi="Times New Roman" w:eastAsia="Times New Roman"/>
          <w:b/>
          <w:i w:val="0"/>
          <w:sz w:val="24"/>
        </w:rPr>
        <w:t>k=4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salah satu kelompok mulai terpecah (over-segmentasi).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fig, axs = plt.subplots(1, 3, figsize=(15, 4.5))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ax, k in zip(axs, [2, 3, 4]):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lab = fcluster(Z, t=k, criterion='maxclust')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cmap = plt.get_cmap('tab10')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for c in np.unique(lab):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pts = X[lab == c]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ax.scatter(pts[:, 0], pts[:, 1], color=cmap(c - 1), s=140, edgecolors='k', label=f'K{c}')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for i, nm in enumerate(names):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ax.annotate(nm, (X[i, 0] + 0.15, X[i, 1] + 0.15), fontsize=10, fontweight='bold')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ax.set_title(f'Dipotong jadi {k} klaster')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ax.set_xlabel('Tugas'); ax.set_ylabel('Ujian')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ax.grid(alpha=0.3); ax.legend(fontsize=8)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ax.set_xlim(0, 11); ax.set_ylim(0, 11)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plt.tight_layout()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8. Perbandingan Metode Linkage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Selain *single linkage*, ada pilihan lain dengan definisi jarak antar klaster berbeda: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Definisi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Karakter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single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minimum antar anggota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rentan chaining, klaster bisa memanjang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maksimum antar anggota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klaster lebih kompak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average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rata-rata semua pasangan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kompromi single dan 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minimalkan kenaikan SSE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klaster cenderung seimbang</w:t>
            </w:r>
          </w:p>
        </w:tc>
      </w:tr>
    </w:tbl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Loop 4 metode linkage, tiap metode digambar dendrogramnya pada subplot 2 × 2. Skala sumbu Y berbeda antar metode adalah wajar karena definisi jaraknya berbeda. Untuk data yang kelompoknya terpisah jelas seperti ini, semua metode umumnya tetap menghasilkan 3 klaster yang sama.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metode = ['single', 'complete', 'average', 'ward']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fig, axs = plt.subplots(2, 2, figsize=(13, 8))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ax, m in zip(axs.flatten(), metode):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Zm = linkage(X, method=m, metric='euclidean')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dendrogram(Zm, labels=names, ax=ax, leaf_font_size=11)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ax.set_title(f"Linkage = '{m}'")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ax.set_ylabel('Jarak Merge')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ax.grid(axis='y', alpha=0.3)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plt.tight_layout()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9. Kesimpulan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Agglomerative clustering bekerja *bottom-up*: mulai dari </w:t>
      </w:r>
      <w:r>
        <w:rPr>
          <w:rFonts w:ascii="Times New Roman" w:hAnsi="Times New Roman" w:eastAsia="Times New Roman"/>
          <w:b w:val="0"/>
          <w:i/>
          <w:sz w:val="24"/>
        </w:rPr>
        <w:t>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klaster (tiap titik sendiri) hingga 1 klaster, dengan </w:t>
      </w:r>
      <w:r>
        <w:rPr>
          <w:rFonts w:ascii="Times New Roman" w:hAnsi="Times New Roman" w:eastAsia="Times New Roman"/>
          <w:b/>
          <w:i w:val="0"/>
          <w:sz w:val="24"/>
        </w:rPr>
        <w:t>9 iterasi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10 data.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Matriks jarak diperbarui di setiap iterasi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dengan rumus single linkage </w:t>
      </w:r>
      <w:r>
        <w:rPr>
          <w:rFonts w:ascii="Times New Roman" w:hAnsi="Times New Roman" w:eastAsia="Times New Roman"/>
          <w:b w:val="0"/>
          <w:i/>
          <w:sz w:val="24"/>
        </w:rPr>
        <w:t>d(C_i  U  C_j, C_k) = min(d(C_i,C_k), d(C_j,C_k))</w:t>
      </w:r>
      <w:r>
        <w:rPr>
          <w:rFonts w:ascii="Times New Roman" w:hAnsi="Times New Roman" w:eastAsia="Times New Roman"/>
          <w:b w:val="0"/>
          <w:i w:val="0"/>
          <w:sz w:val="24"/>
        </w:rPr>
        <w:t>. Section 3 menampilkan matriks lengkap tiap langkah untuk laporan manual.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Algoritma </w:t>
      </w:r>
      <w:r>
        <w:rPr>
          <w:rFonts w:ascii="Times New Roman" w:hAnsi="Times New Roman" w:eastAsia="Times New Roman"/>
          <w:b/>
          <w:i w:val="0"/>
          <w:sz w:val="24"/>
        </w:rPr>
        <w:t>tidak berhenti di 2 klaster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Jumlah klaster final ditentukan dengan memotong dendrogram pada </w:t>
      </w:r>
      <w:r>
        <w:rPr>
          <w:rFonts w:ascii="Times New Roman" w:hAnsi="Times New Roman" w:eastAsia="Times New Roman"/>
          <w:b/>
          <w:i w:val="0"/>
          <w:sz w:val="24"/>
        </w:rPr>
        <w:t>gap (lompatan) tinggi merge terbesar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Untuk data ini gap terbesar memberi </w:t>
      </w:r>
      <w:r>
        <w:rPr>
          <w:rFonts w:ascii="Times New Roman" w:hAnsi="Times New Roman" w:eastAsia="Times New Roman"/>
          <w:b/>
          <w:i w:val="0"/>
          <w:sz w:val="24"/>
        </w:rPr>
        <w:t>3 klaster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(rendah, menengah, tinggi), bukan 2. Jika datanya berbeda, jumlah klaster bisa 2, 4, atau lebih, </w:t>
      </w:r>
      <w:r>
        <w:rPr>
          <w:rFonts w:ascii="Times New Roman" w:hAnsi="Times New Roman" w:eastAsia="Times New Roman"/>
          <w:b/>
          <w:i w:val="0"/>
          <w:sz w:val="24"/>
        </w:rPr>
        <w:t>tergantung sebaran data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Hasil manual cocok dengan SciPy </w:t>
      </w:r>
      <w:r>
        <w:rPr>
          <w:rFonts w:ascii="Courier New" w:hAnsi="Courier New" w:eastAsia="Courier New"/>
          <w:b w:val="0"/>
          <w:i w:val="0"/>
          <w:sz w:val="22"/>
        </w:rPr>
        <w:t>linkage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sklearn </w:t>
      </w:r>
      <w:r>
        <w:rPr>
          <w:rFonts w:ascii="Courier New" w:hAnsi="Courier New" w:eastAsia="Courier New"/>
          <w:b w:val="0"/>
          <w:i w:val="0"/>
          <w:sz w:val="22"/>
        </w:rPr>
        <w:t>AgglomerativeClustering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(Section 4 dan 6) sehingga perhitungan tervalidasi.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Kelebihan dibanding K-Means: </w:t>
      </w:r>
      <w:r>
        <w:rPr>
          <w:rFonts w:ascii="Times New Roman" w:hAnsi="Times New Roman" w:eastAsia="Times New Roman"/>
          <w:b/>
          <w:i w:val="0"/>
          <w:sz w:val="24"/>
        </w:rPr>
        <w:t>tidak perlu menentukan K di awal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memberi hirarki lengkap. Kekurangan: kompleksitas tinggi pada data besar.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