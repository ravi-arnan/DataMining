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Penjelasan Alur Per Cell — Algoritma Apriori (Aturan Asosiasi)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Data Mining — Kelompok 10</w:t>
      </w:r>
    </w:p>
    <w:p/>
    <w:p>
      <w:pPr>
        <w:spacing w:before="200"/>
        <w:jc w:val="center"/>
      </w:pPr>
      <w:r>
        <w:rPr>
          <w:rFonts w:ascii="Times New Roman" w:hAnsi="Times New Roman" w:eastAsia="Times New Roman"/>
          <w:b/>
          <w:i w:val="0"/>
          <w:color w:val="1F3964"/>
          <w:sz w:val="34"/>
        </w:rPr>
        <w:t>Tugas 1 — Implementasi Algoritma Apriori (Aturan Asosiasi)</w:t>
      </w:r>
    </w:p>
    <w:p>
      <w:r>
        <w:rPr>
          <w:rFonts w:ascii="Times New Roman" w:hAnsi="Times New Roman" w:eastAsia="Times New Roman"/>
          <w:b/>
          <w:i w:val="0"/>
          <w:sz w:val="24"/>
        </w:rPr>
        <w:t>Mata Kuliah: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Data Mining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Deskripsi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Program untuk menganalisis aturan asosiasi dari </w:t>
      </w:r>
      <w:r>
        <w:rPr>
          <w:rFonts w:ascii="Times New Roman" w:hAnsi="Times New Roman" w:eastAsia="Times New Roman"/>
          <w:b/>
          <w:i w:val="0"/>
          <w:sz w:val="24"/>
        </w:rPr>
        <w:t>10 transaksi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dengan </w:t>
      </w:r>
      <w:r>
        <w:rPr>
          <w:rFonts w:ascii="Times New Roman" w:hAnsi="Times New Roman" w:eastAsia="Times New Roman"/>
          <w:b/>
          <w:i w:val="0"/>
          <w:sz w:val="24"/>
        </w:rPr>
        <w:t>5 variasi produk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</w:t>
      </w:r>
      <w:r>
        <w:rPr>
          <w:rFonts w:ascii="Courier New" w:hAnsi="Courier New" w:eastAsia="Courier New"/>
          <w:b w:val="0"/>
          <w:i w:val="0"/>
          <w:sz w:val="22"/>
        </w:rPr>
        <w:t>susu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gula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teh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roti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Courier New"/>
          <w:b w:val="0"/>
          <w:i w:val="0"/>
          <w:sz w:val="22"/>
        </w:rPr>
        <w:t>kopi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Hal yang dihitung: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F1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frekuensi setiap item (1-itemset).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F2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semua kombinasi 2-itemset. Dari 5 produk = </w:t>
      </w:r>
      <w:r>
        <w:rPr>
          <w:rFonts w:ascii="Times New Roman" w:hAnsi="Times New Roman" w:eastAsia="Times New Roman"/>
          <w:b w:val="0"/>
          <w:i/>
          <w:sz w:val="24"/>
        </w:rPr>
        <w:t>C(5,2) = 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kombinasi.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F3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semua kombinasi 3-itemset. Dari 5 produk = </w:t>
      </w:r>
      <w:r>
        <w:rPr>
          <w:rFonts w:ascii="Times New Roman" w:hAnsi="Times New Roman" w:eastAsia="Times New Roman"/>
          <w:b w:val="0"/>
          <w:i/>
          <w:sz w:val="24"/>
        </w:rPr>
        <w:t>C(5,3) = 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kombinasi.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Support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frekuensi itemset / total transaksi (10).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Confidence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support(A∪B) / support(A).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Nilai Final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support × confidence (untuk ranking aturan).</w:t>
      </w:r>
    </w:p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1. Import Library dan Data Transaksi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from itertools import combinations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dipakai untuk men-generate semua kombinasi itemset (F2, F3) tanpa pengulangan.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pandas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dipakai untuk menampilkan tabel hasil.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transaksi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adalah </w:t>
      </w:r>
      <w:r>
        <w:rPr>
          <w:rFonts w:ascii="Courier New" w:hAnsi="Courier New" w:eastAsia="Courier New"/>
          <w:b w:val="0"/>
          <w:i w:val="0"/>
          <w:sz w:val="22"/>
        </w:rPr>
        <w:t>dict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berisi 10 transaksi pasar swalayan; setiap value adalah </w:t>
      </w:r>
      <w:r>
        <w:rPr>
          <w:rFonts w:ascii="Courier New" w:hAnsi="Courier New" w:eastAsia="Courier New"/>
          <w:b w:val="0"/>
          <w:i w:val="0"/>
          <w:sz w:val="22"/>
        </w:rPr>
        <w:t>set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agar pengecekan keanggotaan cepat.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produk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daftar 5 item unik (susu, gula, teh, roti, kopi).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TOTAL_TRX = 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dipakai sebagai penyebut saat menghitung </w:t>
      </w:r>
      <w:r>
        <w:rPr>
          <w:rFonts w:ascii="Times New Roman" w:hAnsi="Times New Roman" w:eastAsia="Times New Roman"/>
          <w:b/>
          <w:i w:val="0"/>
          <w:sz w:val="24"/>
        </w:rPr>
        <w:t>support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df_trx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hanyalah representasi DataFrame supaya 10 transaksi bisa ditampilkan rapi.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from itertools import combinations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import pandas as pd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10 transaksi pasar swalayan (sumber: Tabel 1 Record Transaksi)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# Produk: susu, gula, teh, roti, kopi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transaksi = 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1:  {'susu', 'gula', 'teh'},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2:  {'teh', 'gula', 'roti'},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3:  {'teh', 'gula'},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4:  {'susu', 'roti'},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5:  {'susu', 'gula', 'roti'},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6:  {'teh', 'gula'},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7:  {'gula', 'kopi', 'susu'},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8:  {'gula', 'kopi', 'susu'},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9:  {'susu', 'roti', 'kopi'},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10: {'gula', 'teh', 'kopi'},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}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produk = ['susu', 'gula', 'teh', 'roti', 'kopi']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TOTAL_TRX = len(transaksi)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df_trx = pd.DataFrame([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{'TID': tid, 'Items': ', '.join(sorted(items))}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for tid, items in transaksi.items()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])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df_trx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2. Fungsi Bantu: Hitung Support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Dua fungsi bantu untuk seluruh perhitungan Apriori: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hitung_frekuensi(itemset)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menghitung berapa transaksi yang </w:t>
      </w:r>
      <w:r>
        <w:rPr>
          <w:rFonts w:ascii="Times New Roman" w:hAnsi="Times New Roman" w:eastAsia="Times New Roman"/>
          <w:b/>
          <w:i w:val="0"/>
          <w:sz w:val="24"/>
        </w:rPr>
        <w:t>memuat seluruh item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dalam </w:t>
      </w:r>
      <w:r>
        <w:rPr>
          <w:rFonts w:ascii="Courier New" w:hAnsi="Courier New" w:eastAsia="Courier New"/>
          <w:b w:val="0"/>
          <w:i w:val="0"/>
          <w:sz w:val="22"/>
        </w:rPr>
        <w:t>itemset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Memakai </w:t>
      </w:r>
      <w:r>
        <w:rPr>
          <w:rFonts w:ascii="Courier New" w:hAnsi="Courier New" w:eastAsia="Courier New"/>
          <w:b w:val="0"/>
          <w:i w:val="0"/>
          <w:sz w:val="22"/>
        </w:rPr>
        <w:t>set.issubset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agar pengecekan O(1) per item.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support(itemset)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frekuensi dibagi total transaksi → nilai 0..1.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Rumus: </w:t>
      </w:r>
      <w:r>
        <w:rPr>
          <w:rFonts w:ascii="Times New Roman" w:hAnsi="Times New Roman" w:eastAsia="Times New Roman"/>
          <w:b w:val="0"/>
          <w:i/>
          <w:sz w:val="24"/>
        </w:rPr>
        <w:t>Support(X) = jumlah transaksi yang memuat  Xtotal transaksi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def hitung_frekuensi(itemset):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"""Berapa transaksi yang memuat seluruh item dalam itemset."""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s = set(itemset)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sum(1 for items in transaksi.values() if s.issubset(items))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def support(itemset):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hitung_frekuensi(itemset) / TOTAL_TRX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3. F1 — 1-itemset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Looping 5 produk, untuk tiap item dihitung frekuensi &amp; support 1-itemset.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Hasilnya disusun ke </w:t>
      </w:r>
      <w:r>
        <w:rPr>
          <w:rFonts w:ascii="Courier New" w:hAnsi="Courier New" w:eastAsia="Courier New"/>
          <w:b w:val="0"/>
          <w:i w:val="0"/>
          <w:sz w:val="22"/>
        </w:rPr>
        <w:t>df_F1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(5 baris, satu baris per item).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Dari sini terlihat </w:t>
      </w:r>
      <w:r>
        <w:rPr>
          <w:rFonts w:ascii="Times New Roman" w:hAnsi="Times New Roman" w:eastAsia="Times New Roman"/>
          <w:b/>
          <w:i w:val="0"/>
          <w:sz w:val="24"/>
        </w:rPr>
        <w:t>gula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paling sering muncul (8/10), sedangkan </w:t>
      </w:r>
      <w:r>
        <w:rPr>
          <w:rFonts w:ascii="Times New Roman" w:hAnsi="Times New Roman" w:eastAsia="Times New Roman"/>
          <w:b/>
          <w:i w:val="0"/>
          <w:sz w:val="24"/>
        </w:rPr>
        <w:t>roti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 </w:t>
      </w:r>
      <w:r>
        <w:rPr>
          <w:rFonts w:ascii="Times New Roman" w:hAnsi="Times New Roman" w:eastAsia="Times New Roman"/>
          <w:b/>
          <w:i w:val="0"/>
          <w:sz w:val="24"/>
        </w:rPr>
        <w:t>kopi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paling jarang (4/10).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F1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item in produk: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 = hitung_frekuensi([item])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F1.append({'Itemset': item, 'Frekuensi': f, 'Support': f / TOTAL_TRX})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df_F1 = pd.DataFrame(F1)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df_F1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4. F2 — 2-itemset (10 kombinasi)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Dari 5 produk, jumlah kombinasi 2-itemset = </w:t>
      </w:r>
      <w:r>
        <w:rPr>
          <w:rFonts w:ascii="Times New Roman" w:hAnsi="Times New Roman" w:eastAsia="Times New Roman"/>
          <w:b w:val="0"/>
          <w:i/>
          <w:sz w:val="24"/>
        </w:rPr>
        <w:t>C(5,2) = 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Slide kelas hanya menampilkan 6, jadi di sini sengaja </w:t>
      </w:r>
      <w:r>
        <w:rPr>
          <w:rFonts w:ascii="Times New Roman" w:hAnsi="Times New Roman" w:eastAsia="Times New Roman"/>
          <w:b/>
          <w:i w:val="0"/>
          <w:sz w:val="24"/>
        </w:rPr>
        <w:t>dihitung lengkap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combinations(produk, 2)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menghasilkan </w:t>
      </w:r>
      <w:r>
        <w:rPr>
          <w:rFonts w:ascii="Times New Roman" w:hAnsi="Times New Roman" w:eastAsia="Times New Roman"/>
          <w:b/>
          <w:i w:val="0"/>
          <w:sz w:val="24"/>
        </w:rPr>
        <w:t>10 pasangan unik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(tanpa pengulangan dan tanpa urutan) — sesuai </w:t>
      </w:r>
      <w:r>
        <w:rPr>
          <w:rFonts w:ascii="Times New Roman" w:hAnsi="Times New Roman" w:eastAsia="Times New Roman"/>
          <w:b w:val="0"/>
          <w:i/>
          <w:sz w:val="24"/>
        </w:rPr>
        <w:t>C(5,2)=10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Untuk setiap pasangan, dihitung berapa transaksi memuat </w:t>
      </w:r>
      <w:r>
        <w:rPr>
          <w:rFonts w:ascii="Times New Roman" w:hAnsi="Times New Roman" w:eastAsia="Times New Roman"/>
          <w:b/>
          <w:i w:val="0"/>
          <w:sz w:val="24"/>
        </w:rPr>
        <w:t>kedua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item lalu support-nya.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sz w:val="22"/>
        </w:rPr>
        <w:t>print(...)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dipakai sebagai sanity check bahwa jumlah kombinasi tepat 10 (slide kelas hanya menampilkan 6).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F2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combo in combinations(produk, 2):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 = hitung_frekuensi(combo)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F2.append({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'Itemset': ' &amp; '.join(combo),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'Frekuensi': f,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'Support': f / TOTAL_TRX,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df_F2 = pd.DataFrame(F2)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print(f'Jumlah kombinasi F2: {len(df_F2)}  (seharusnya 10)')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df_F2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5. F3 — 3-itemset (10 kombinasi)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Dari 5 produk, jumlah kombinasi 3-itemset = </w:t>
      </w:r>
      <w:r>
        <w:rPr>
          <w:rFonts w:ascii="Times New Roman" w:hAnsi="Times New Roman" w:eastAsia="Times New Roman"/>
          <w:b w:val="0"/>
          <w:i/>
          <w:sz w:val="24"/>
        </w:rPr>
        <w:t>C(5,3) = 10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Sama seperti F2 tetapi ukuran kombinasi = 3 → menghasilkan </w:t>
      </w:r>
      <w:r>
        <w:rPr>
          <w:rFonts w:ascii="Times New Roman" w:hAnsi="Times New Roman" w:eastAsia="Times New Roman"/>
          <w:b w:val="0"/>
          <w:i/>
          <w:sz w:val="24"/>
        </w:rPr>
        <w:t>C(5,3)=10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kombinasi.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Beberapa kombinasi memiliki frekuensi </w:t>
      </w:r>
      <w:r>
        <w:rPr>
          <w:rFonts w:ascii="Times New Roman" w:hAnsi="Times New Roman" w:eastAsia="Times New Roman"/>
          <w:b/>
          <w:i w:val="0"/>
          <w:sz w:val="24"/>
        </w:rPr>
        <w:t>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(mis. </w:t>
      </w:r>
      <w:r>
        <w:rPr>
          <w:rFonts w:ascii="Courier New" w:hAnsi="Courier New" w:eastAsia="Courier New"/>
          <w:b w:val="0"/>
          <w:i w:val="0"/>
          <w:sz w:val="22"/>
        </w:rPr>
        <w:t>susu &amp; teh &amp; roti</w:t>
      </w:r>
      <w:r>
        <w:rPr>
          <w:rFonts w:ascii="Times New Roman" w:hAnsi="Times New Roman" w:eastAsia="Times New Roman"/>
          <w:b w:val="0"/>
          <w:i w:val="0"/>
          <w:sz w:val="24"/>
        </w:rPr>
        <w:t>) artinya tidak pernah muncul bersamaan dalam 10 transaksi.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F3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combo in combinations(produk, 3):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 = hitung_frekuensi(combo)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F3.append({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'Itemset': ' &amp; '.join(combo),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'Frekuensi': f,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'Support': f / TOTAL_TRX,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df_F3 = pd.DataFrame(F3)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print(f'Jumlah kombinasi F3: {len(df_F3)}  (seharusnya 10)')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df_F3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6. Aturan Asosiasi (Confidence &amp; Nilai Final)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Untuk setiap itemset di F2 dan F3, dibentuk semua aturan </w:t>
      </w:r>
      <w:r>
        <w:rPr>
          <w:rFonts w:ascii="Times New Roman" w:hAnsi="Times New Roman" w:eastAsia="Times New Roman"/>
          <w:b/>
          <w:i w:val="0"/>
          <w:sz w:val="24"/>
        </w:rPr>
        <w:t>A → B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dimana A∪B = itemset.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Support(A→B)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support(A∪B)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Confidence(A→B)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support(A∪B) / support(A)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Final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Support × Confidence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Fungsi </w:t>
      </w:r>
      <w:r>
        <w:rPr>
          <w:rFonts w:ascii="Courier New" w:hAnsi="Courier New" w:eastAsia="Courier New"/>
          <w:b w:val="0"/>
          <w:i w:val="0"/>
          <w:sz w:val="22"/>
        </w:rPr>
        <w:t>buat_aturan(itemset)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menghasilkan semua aturan </w:t>
      </w:r>
      <w:r>
        <w:rPr>
          <w:rFonts w:ascii="Times New Roman" w:hAnsi="Times New Roman" w:eastAsia="Times New Roman"/>
          <w:b/>
          <w:i w:val="0"/>
          <w:sz w:val="24"/>
        </w:rPr>
        <w:t>A → B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dari sebuah itemset: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Loop </w:t>
      </w:r>
      <w:r>
        <w:rPr>
          <w:rFonts w:ascii="Courier New" w:hAnsi="Courier New" w:eastAsia="Courier New"/>
          <w:b w:val="0"/>
          <w:i w:val="0"/>
          <w:sz w:val="22"/>
        </w:rPr>
        <w:t>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dari 1 sampai </w:t>
      </w:r>
      <w:r>
        <w:rPr>
          <w:rFonts w:ascii="Courier New" w:hAnsi="Courier New" w:eastAsia="Courier New"/>
          <w:b w:val="0"/>
          <w:i w:val="0"/>
          <w:sz w:val="22"/>
        </w:rPr>
        <w:t>len(items)-1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ukuran sisi kiri (A) berbeda-beda.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Untuk setiap pilihan A dengan </w:t>
      </w:r>
      <w:r>
        <w:rPr>
          <w:rFonts w:ascii="Courier New" w:hAnsi="Courier New" w:eastAsia="Courier New"/>
          <w:b w:val="0"/>
          <w:i w:val="0"/>
          <w:sz w:val="22"/>
        </w:rPr>
        <w:t>combinations</w:t>
      </w:r>
      <w:r>
        <w:rPr>
          <w:rFonts w:ascii="Times New Roman" w:hAnsi="Times New Roman" w:eastAsia="Times New Roman"/>
          <w:b w:val="0"/>
          <w:i w:val="0"/>
          <w:sz w:val="24"/>
        </w:rPr>
        <w:t>, sisi kanan B adalah sisa item.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Menghitung tiga metrik: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Support(A→B)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support gabungan A∪B,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Confidence(A→B)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support(A∪B) / support(A),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Final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= Support × Confidence (dipakai untuk meranking).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Fungsi diterapkan ke semua kombinasi F2 dan F3, hasilnya digabung lalu diurut </w:t>
      </w:r>
      <w:r>
        <w:rPr>
          <w:rFonts w:ascii="Times New Roman" w:hAnsi="Times New Roman" w:eastAsia="Times New Roman"/>
          <w:b/>
          <w:i w:val="0"/>
          <w:sz w:val="24"/>
        </w:rPr>
        <w:t>descending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berdasarkan kolom </w:t>
      </w:r>
      <w:r>
        <w:rPr>
          <w:rFonts w:ascii="Courier New" w:hAnsi="Courier New" w:eastAsia="Courier New"/>
          <w:b w:val="0"/>
          <w:i w:val="0"/>
          <w:sz w:val="22"/>
        </w:rPr>
        <w:t>Final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def buat_aturan(itemset):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"""Generate semua aturan A -&gt; B dari sebuah itemset."""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items = list(itemset)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aturan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for r in range(1, len(items)):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for A in combinations(items, r):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B = tuple(sorted(set(items) - set(A)))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sup_AB = support(items)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sup_A = support(A)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conf = sup_AB / sup_A if sup_A &gt; 0 else 0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aturan.append({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'A': ', '.join(sorted(A)),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'B': ', '.join(B),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'Support': sup_AB,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'Confidence': conf,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    'Final': sup_AB * conf,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        })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aturan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rules = []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combo in combinations(produk, 2):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rules += buat_aturan(combo)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for combo in combinations(produk, 3):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    rules += buat_aturan(combo)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 xml:space="preserve"> 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df_rules = pd.DataFrame(rules)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df_rules = df_rules.sort_values('Final', ascending=False).reset_index(drop=True)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df_rules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7. Ranking Top-10 Aturan Asosiasi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sz w:val="24"/>
        </w:rPr>
        <w:t>Penjelasan kode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Mengambil 10 aturan teratas dari </w:t>
      </w:r>
      <w:r>
        <w:rPr>
          <w:rFonts w:ascii="Courier New" w:hAnsi="Courier New" w:eastAsia="Courier New"/>
          <w:b w:val="0"/>
          <w:i w:val="0"/>
          <w:sz w:val="22"/>
        </w:rPr>
        <w:t>df_rules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(sudah terurut).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Menambahkan kolom </w:t>
      </w:r>
      <w:r>
        <w:rPr>
          <w:rFonts w:ascii="Courier New" w:hAnsi="Courier New" w:eastAsia="Courier New"/>
          <w:b w:val="0"/>
          <w:i w:val="0"/>
          <w:sz w:val="22"/>
        </w:rPr>
        <w:t>Aturan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dengan format </w:t>
      </w:r>
      <w:r>
        <w:rPr>
          <w:rFonts w:ascii="Courier New" w:hAnsi="Courier New" w:eastAsia="Courier New"/>
          <w:b w:val="0"/>
          <w:i w:val="0"/>
          <w:sz w:val="22"/>
        </w:rPr>
        <w:t>A → B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agar lebih mudah dibaca.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Tabel ini adalah jawaban inti dari tugas: aturan asosiasi terkuat berdasarkan Support × Confidence.</w:t>
      </w:r>
    </w:p>
    <w:p>
      <w:pPr>
        <w:spacing w:before="120"/>
      </w:pPr>
      <w:r>
        <w:rPr>
          <w:rFonts w:ascii="Times New Roman" w:hAnsi="Times New Roman" w:eastAsia="Times New Roman"/>
          <w:b/>
          <w:i w:val="0"/>
          <w:color w:val="1F3964"/>
          <w:sz w:val="22"/>
        </w:rPr>
        <w:t>Kode: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top10 = df_rules.head(10).copy()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top10['Aturan'] = top10['A'] + ' → ' + top10['B']</w:t>
      </w:r>
    </w:p>
    <w:p>
      <w:pPr>
        <w:spacing w:after="0" w:line="240" w:lineRule="auto"/>
        <w:shd w:val="clear" w:fill="F2F3F5"/>
      </w:pPr>
      <w:r>
        <w:rPr>
          <w:rFonts w:ascii="Courier New" w:hAnsi="Courier New" w:eastAsia="Courier New"/>
          <w:b w:val="0"/>
          <w:i w:val="0"/>
          <w:sz w:val="20"/>
        </w:rPr>
        <w:t>top10[['Aturan', 'Support', 'Confidence', 'Final']]</w:t>
      </w:r>
    </w:p>
    <w:p/>
    <w:p>
      <w:pPr>
        <w:spacing w:before="200"/>
      </w:pPr>
      <w:r>
        <w:rPr>
          <w:rFonts w:ascii="Times New Roman" w:hAnsi="Times New Roman" w:eastAsia="Times New Roman"/>
          <w:b/>
          <w:i w:val="0"/>
          <w:color w:val="1F3964"/>
          <w:sz w:val="28"/>
        </w:rPr>
        <w:t>8. Kesimpulan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F2 menghasilkan </w:t>
      </w:r>
      <w:r>
        <w:rPr>
          <w:rFonts w:ascii="Times New Roman" w:hAnsi="Times New Roman" w:eastAsia="Times New Roman"/>
          <w:b/>
          <w:i w:val="0"/>
          <w:sz w:val="24"/>
        </w:rPr>
        <w:t>10 kombinasi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lengkap (sesuai </w:t>
      </w:r>
      <w:r>
        <w:rPr>
          <w:rFonts w:ascii="Times New Roman" w:hAnsi="Times New Roman" w:eastAsia="Times New Roman"/>
          <w:b w:val="0"/>
          <w:i/>
          <w:sz w:val="24"/>
        </w:rPr>
        <w:t>C(5,2)</w:t>
      </w:r>
      <w:r>
        <w:rPr>
          <w:rFonts w:ascii="Times New Roman" w:hAnsi="Times New Roman" w:eastAsia="Times New Roman"/>
          <w:b w:val="0"/>
          <w:i w:val="0"/>
          <w:sz w:val="24"/>
        </w:rPr>
        <w:t>), bukan 6 seperti di slide.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F3 menghasilkan </w:t>
      </w:r>
      <w:r>
        <w:rPr>
          <w:rFonts w:ascii="Times New Roman" w:hAnsi="Times New Roman" w:eastAsia="Times New Roman"/>
          <w:b/>
          <w:i w:val="0"/>
          <w:sz w:val="24"/>
        </w:rPr>
        <w:t>10 kombinasi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lengkap (sesuai </w:t>
      </w:r>
      <w:r>
        <w:rPr>
          <w:rFonts w:ascii="Times New Roman" w:hAnsi="Times New Roman" w:eastAsia="Times New Roman"/>
          <w:b w:val="0"/>
          <w:i/>
          <w:sz w:val="24"/>
        </w:rPr>
        <w:t>C(5,3)</w:t>
      </w:r>
      <w:r>
        <w:rPr>
          <w:rFonts w:ascii="Times New Roman" w:hAnsi="Times New Roman" w:eastAsia="Times New Roman"/>
          <w:b w:val="0"/>
          <w:i w:val="0"/>
          <w:sz w:val="24"/>
        </w:rPr>
        <w:t>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Nilai </w:t>
      </w:r>
      <w:r>
        <w:rPr>
          <w:rFonts w:ascii="Times New Roman" w:hAnsi="Times New Roman" w:eastAsia="Times New Roman"/>
          <w:b/>
          <w:i w:val="0"/>
          <w:sz w:val="24"/>
        </w:rPr>
        <w:t>Final = Support × Confidence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dipakai untuk meranking aturan: aturan dengan Final tertinggi merupakan aturan asosiasi terkuat dari data ini.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Aturan teratas dapat dipakai sebagai dasar rekomendasi *cross-selling* (mis. jika pelanggan beli A → kemungkinan besar membeli 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